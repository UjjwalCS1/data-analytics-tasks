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36A99" w14:textId="77777777" w:rsidR="001D7030" w:rsidRDefault="00000000">
      <w:pPr>
        <w:pStyle w:val="Heading1"/>
      </w:pPr>
      <w:r>
        <w:t>Online Sales SQL Analysis Report</w:t>
      </w:r>
    </w:p>
    <w:p w14:paraId="6D7D4A05" w14:textId="77777777" w:rsidR="001D7030" w:rsidRDefault="00000000">
      <w:r>
        <w:t>This report contains SQL query outputs and business insights from the Online Sales dataset.</w:t>
      </w:r>
    </w:p>
    <w:p w14:paraId="7A8D84DE" w14:textId="1C9E6593" w:rsidR="001D7030" w:rsidRDefault="00000000" w:rsidP="007D1811">
      <w:pPr>
        <w:pStyle w:val="Heading2"/>
        <w:numPr>
          <w:ilvl w:val="0"/>
          <w:numId w:val="10"/>
        </w:numPr>
      </w:pPr>
      <w:r>
        <w:t>Total Revenue</w:t>
      </w:r>
    </w:p>
    <w:p w14:paraId="222F3DF3" w14:textId="77777777" w:rsidR="001D7030" w:rsidRDefault="00000000">
      <w:r>
        <w:rPr>
          <w:noProof/>
        </w:rPr>
        <w:drawing>
          <wp:inline distT="0" distB="0" distL="0" distR="0" wp14:anchorId="0A0C1FA4" wp14:editId="0E26924D">
            <wp:extent cx="5303520" cy="2880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8 21103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69D1" w14:textId="77777777" w:rsidR="007D1811" w:rsidRDefault="007D1811">
      <w:pPr>
        <w:pStyle w:val="Heading2"/>
      </w:pPr>
    </w:p>
    <w:p w14:paraId="09684C27" w14:textId="2EDE65BC" w:rsidR="001D7030" w:rsidRDefault="00000000" w:rsidP="007D1811">
      <w:pPr>
        <w:pStyle w:val="Heading2"/>
        <w:numPr>
          <w:ilvl w:val="0"/>
          <w:numId w:val="10"/>
        </w:numPr>
      </w:pPr>
      <w:r>
        <w:t>Total Units Sold</w:t>
      </w:r>
    </w:p>
    <w:p w14:paraId="013E227A" w14:textId="77777777" w:rsidR="001D7030" w:rsidRDefault="00000000">
      <w:r>
        <w:rPr>
          <w:noProof/>
        </w:rPr>
        <w:drawing>
          <wp:inline distT="0" distB="0" distL="0" distR="0" wp14:anchorId="78C73E87" wp14:editId="0EB6C7D8">
            <wp:extent cx="5303520" cy="1834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8 21103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5F89" w14:textId="6ADF9706" w:rsidR="001D7030" w:rsidRDefault="00000000" w:rsidP="007D1811">
      <w:pPr>
        <w:pStyle w:val="Heading2"/>
        <w:numPr>
          <w:ilvl w:val="0"/>
          <w:numId w:val="10"/>
        </w:numPr>
      </w:pPr>
      <w:r>
        <w:lastRenderedPageBreak/>
        <w:t>Average Unit Price</w:t>
      </w:r>
    </w:p>
    <w:p w14:paraId="4706F3F8" w14:textId="77777777" w:rsidR="001D7030" w:rsidRDefault="00000000">
      <w:r>
        <w:rPr>
          <w:noProof/>
        </w:rPr>
        <w:drawing>
          <wp:inline distT="0" distB="0" distL="0" distR="0" wp14:anchorId="151D5441" wp14:editId="21361097">
            <wp:extent cx="5303520" cy="42428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8 21104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574B" w14:textId="4B7BA678" w:rsidR="001D7030" w:rsidRDefault="00000000" w:rsidP="007D1811">
      <w:pPr>
        <w:pStyle w:val="Heading2"/>
        <w:numPr>
          <w:ilvl w:val="0"/>
          <w:numId w:val="10"/>
        </w:numPr>
      </w:pPr>
      <w:r>
        <w:t>Revenue by Product Category</w:t>
      </w:r>
    </w:p>
    <w:p w14:paraId="1D83CF29" w14:textId="77777777" w:rsidR="001D7030" w:rsidRDefault="00000000">
      <w:r>
        <w:rPr>
          <w:noProof/>
        </w:rPr>
        <w:drawing>
          <wp:inline distT="0" distB="0" distL="0" distR="0" wp14:anchorId="32273591" wp14:editId="253EC4CF">
            <wp:extent cx="5303520" cy="29574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8 2110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5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158F" w14:textId="18FD5B0E" w:rsidR="001D7030" w:rsidRDefault="00000000" w:rsidP="007D1811">
      <w:pPr>
        <w:pStyle w:val="Heading2"/>
        <w:numPr>
          <w:ilvl w:val="0"/>
          <w:numId w:val="10"/>
        </w:numPr>
      </w:pPr>
      <w:r>
        <w:lastRenderedPageBreak/>
        <w:t>Revenue by Region</w:t>
      </w:r>
    </w:p>
    <w:p w14:paraId="2BDAFB99" w14:textId="77777777" w:rsidR="001D7030" w:rsidRDefault="00000000">
      <w:r>
        <w:rPr>
          <w:noProof/>
        </w:rPr>
        <w:drawing>
          <wp:inline distT="0" distB="0" distL="0" distR="0" wp14:anchorId="7410F776" wp14:editId="49F267E5">
            <wp:extent cx="5303520" cy="28338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8 21105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DE99" w14:textId="2F8E4721" w:rsidR="001D7030" w:rsidRDefault="00000000" w:rsidP="007D1811">
      <w:pPr>
        <w:pStyle w:val="Heading2"/>
        <w:numPr>
          <w:ilvl w:val="0"/>
          <w:numId w:val="10"/>
        </w:numPr>
      </w:pPr>
      <w:r>
        <w:t>Revenue by Payment Method</w:t>
      </w:r>
    </w:p>
    <w:p w14:paraId="22524809" w14:textId="004B890B" w:rsidR="001D7030" w:rsidRDefault="00000000">
      <w:r>
        <w:rPr>
          <w:noProof/>
        </w:rPr>
        <w:drawing>
          <wp:inline distT="0" distB="0" distL="0" distR="0" wp14:anchorId="7388AA1C" wp14:editId="5CF2DFEB">
            <wp:extent cx="5303520" cy="25114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8 21105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1811">
        <w:t>7</w:t>
      </w:r>
    </w:p>
    <w:p w14:paraId="49A23A71" w14:textId="2AC9B8EC" w:rsidR="001D7030" w:rsidRDefault="00000000" w:rsidP="007D1811">
      <w:pPr>
        <w:pStyle w:val="Heading2"/>
        <w:numPr>
          <w:ilvl w:val="0"/>
          <w:numId w:val="10"/>
        </w:numPr>
      </w:pPr>
      <w:r>
        <w:lastRenderedPageBreak/>
        <w:t>Monthly Revenue</w:t>
      </w:r>
    </w:p>
    <w:p w14:paraId="6FA8CB3A" w14:textId="77777777" w:rsidR="001D7030" w:rsidRDefault="00000000">
      <w:r>
        <w:rPr>
          <w:noProof/>
        </w:rPr>
        <w:drawing>
          <wp:inline distT="0" distB="0" distL="0" distR="0" wp14:anchorId="6C851C00" wp14:editId="49901FD7">
            <wp:extent cx="5303520" cy="48269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8 2111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2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6988" w14:textId="16EE56F4" w:rsidR="001D7030" w:rsidRDefault="00000000" w:rsidP="007D1811">
      <w:pPr>
        <w:pStyle w:val="Heading2"/>
        <w:numPr>
          <w:ilvl w:val="0"/>
          <w:numId w:val="10"/>
        </w:numPr>
      </w:pPr>
      <w:r>
        <w:lastRenderedPageBreak/>
        <w:t>Top Products by Revenue</w:t>
      </w:r>
    </w:p>
    <w:p w14:paraId="67A24AD0" w14:textId="77777777" w:rsidR="001D7030" w:rsidRDefault="00000000">
      <w:r>
        <w:rPr>
          <w:noProof/>
        </w:rPr>
        <w:drawing>
          <wp:inline distT="0" distB="0" distL="0" distR="0" wp14:anchorId="39224E0D" wp14:editId="7419257B">
            <wp:extent cx="5303520" cy="40081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8 2111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1186" w14:textId="77777777" w:rsidR="007D1811" w:rsidRDefault="007D1811">
      <w:pPr>
        <w:pStyle w:val="Heading2"/>
      </w:pPr>
    </w:p>
    <w:p w14:paraId="1CAA4972" w14:textId="77777777" w:rsidR="007D1811" w:rsidRDefault="007D1811">
      <w:pPr>
        <w:pStyle w:val="Heading2"/>
      </w:pPr>
    </w:p>
    <w:p w14:paraId="581D078B" w14:textId="05E3F96D" w:rsidR="001D7030" w:rsidRDefault="00000000" w:rsidP="007D1811">
      <w:pPr>
        <w:pStyle w:val="Heading2"/>
        <w:numPr>
          <w:ilvl w:val="0"/>
          <w:numId w:val="10"/>
        </w:numPr>
      </w:pPr>
      <w:r>
        <w:t>Highest Revenue Transaction</w:t>
      </w:r>
    </w:p>
    <w:p w14:paraId="6CB7549B" w14:textId="520A41C4" w:rsidR="001D7030" w:rsidRDefault="007D1811">
      <w:r>
        <w:rPr>
          <w:noProof/>
        </w:rPr>
        <w:drawing>
          <wp:inline distT="0" distB="0" distL="0" distR="0" wp14:anchorId="6E89E1CE" wp14:editId="3AA8815D">
            <wp:extent cx="5303520" cy="3703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8 21111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BAD7" w14:textId="102E3B4C" w:rsidR="001D7030" w:rsidRDefault="00000000" w:rsidP="007D1811">
      <w:pPr>
        <w:pStyle w:val="Heading2"/>
        <w:numPr>
          <w:ilvl w:val="0"/>
          <w:numId w:val="10"/>
        </w:numPr>
      </w:pPr>
      <w:r>
        <w:lastRenderedPageBreak/>
        <w:t>Product Revenue Ranking</w:t>
      </w:r>
    </w:p>
    <w:p w14:paraId="384D9FC0" w14:textId="688E5F7D" w:rsidR="001D7030" w:rsidRDefault="007D1811">
      <w:r>
        <w:rPr>
          <w:noProof/>
        </w:rPr>
        <w:drawing>
          <wp:inline distT="0" distB="0" distL="0" distR="0" wp14:anchorId="38F233AC" wp14:editId="37BFCBD8">
            <wp:extent cx="5303285" cy="52482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8 21114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4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DCD0" w14:textId="77777777" w:rsidR="007D1811" w:rsidRDefault="007D1811"/>
    <w:p w14:paraId="0B01AC28" w14:textId="77777777" w:rsidR="007D1811" w:rsidRDefault="007D1811"/>
    <w:p w14:paraId="6E335601" w14:textId="77777777" w:rsidR="007D1811" w:rsidRDefault="007D1811"/>
    <w:p w14:paraId="14F653D5" w14:textId="13DCA4F3" w:rsidR="001D7030" w:rsidRDefault="00000000" w:rsidP="007D1811">
      <w:pPr>
        <w:pStyle w:val="Heading2"/>
        <w:numPr>
          <w:ilvl w:val="0"/>
          <w:numId w:val="10"/>
        </w:numPr>
      </w:pPr>
      <w:r>
        <w:lastRenderedPageBreak/>
        <w:t>Region Revenue Ranking</w:t>
      </w:r>
    </w:p>
    <w:p w14:paraId="48FAC601" w14:textId="4337879F" w:rsidR="001D7030" w:rsidRDefault="007D1811">
      <w:r>
        <w:rPr>
          <w:noProof/>
        </w:rPr>
        <w:drawing>
          <wp:inline distT="0" distB="0" distL="0" distR="0" wp14:anchorId="445AAEB6" wp14:editId="65ED4EB0">
            <wp:extent cx="5303520" cy="207637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8 2112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7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F3F8" w14:textId="13E60CD0" w:rsidR="001D7030" w:rsidRDefault="00000000" w:rsidP="007D1811">
      <w:pPr>
        <w:pStyle w:val="Heading2"/>
        <w:numPr>
          <w:ilvl w:val="0"/>
          <w:numId w:val="10"/>
        </w:numPr>
      </w:pPr>
      <w:r>
        <w:t>Previous Month Revenue (LAG)</w:t>
      </w:r>
    </w:p>
    <w:p w14:paraId="08BE689C" w14:textId="603A56AE" w:rsidR="001D7030" w:rsidRDefault="007D1811">
      <w:r>
        <w:rPr>
          <w:noProof/>
        </w:rPr>
        <w:drawing>
          <wp:inline distT="0" distB="0" distL="0" distR="0" wp14:anchorId="391C3F95" wp14:editId="0BC016F7">
            <wp:extent cx="5303520" cy="349175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8 2112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9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D149" w14:textId="39E52F3F" w:rsidR="001D7030" w:rsidRDefault="00000000" w:rsidP="007D1811">
      <w:pPr>
        <w:pStyle w:val="Heading2"/>
        <w:numPr>
          <w:ilvl w:val="0"/>
          <w:numId w:val="10"/>
        </w:numPr>
      </w:pPr>
      <w:r>
        <w:lastRenderedPageBreak/>
        <w:t>Next Month Revenue (LEAD)</w:t>
      </w:r>
    </w:p>
    <w:p w14:paraId="58CCA23A" w14:textId="2DBA3685" w:rsidR="001D7030" w:rsidRDefault="007D1811">
      <w:r>
        <w:rPr>
          <w:noProof/>
        </w:rPr>
        <w:drawing>
          <wp:inline distT="0" distB="0" distL="0" distR="0" wp14:anchorId="5BCA622F" wp14:editId="7E25850E">
            <wp:extent cx="5303520" cy="37978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8 21122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7A90" w14:textId="1AF43AEB" w:rsidR="001D7030" w:rsidRDefault="00000000" w:rsidP="007D1811">
      <w:pPr>
        <w:pStyle w:val="Heading2"/>
        <w:numPr>
          <w:ilvl w:val="0"/>
          <w:numId w:val="10"/>
        </w:numPr>
      </w:pPr>
      <w:r>
        <w:t>Monthly Growth Analysis</w:t>
      </w:r>
    </w:p>
    <w:p w14:paraId="5202CAF1" w14:textId="5B36C868" w:rsidR="001D7030" w:rsidRDefault="007D1811">
      <w:r>
        <w:rPr>
          <w:noProof/>
        </w:rPr>
        <w:drawing>
          <wp:inline distT="0" distB="0" distL="0" distR="0" wp14:anchorId="5FB320AF" wp14:editId="75F9D0C8">
            <wp:extent cx="5303520" cy="37667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8 21122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5737" w14:textId="7C821AD0" w:rsidR="001D7030" w:rsidRDefault="00000000" w:rsidP="007D1811">
      <w:pPr>
        <w:pStyle w:val="Heading2"/>
        <w:numPr>
          <w:ilvl w:val="0"/>
          <w:numId w:val="10"/>
        </w:numPr>
      </w:pPr>
      <w:r>
        <w:lastRenderedPageBreak/>
        <w:t>Top Product in Each Category</w:t>
      </w:r>
    </w:p>
    <w:p w14:paraId="698EC6C0" w14:textId="2CB98DED" w:rsidR="001D7030" w:rsidRDefault="007D1811">
      <w:r>
        <w:rPr>
          <w:noProof/>
        </w:rPr>
        <w:drawing>
          <wp:inline distT="0" distB="0" distL="0" distR="0" wp14:anchorId="6586852D" wp14:editId="74B00582">
            <wp:extent cx="5303520" cy="23777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8 21123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04AD" w14:textId="32F737A7" w:rsidR="001D7030" w:rsidRDefault="001D7030"/>
    <w:sectPr w:rsidR="001D70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04F76BC"/>
    <w:multiLevelType w:val="hybridMultilevel"/>
    <w:tmpl w:val="714838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168501">
    <w:abstractNumId w:val="8"/>
  </w:num>
  <w:num w:numId="2" w16cid:durableId="2084257692">
    <w:abstractNumId w:val="6"/>
  </w:num>
  <w:num w:numId="3" w16cid:durableId="1830174749">
    <w:abstractNumId w:val="5"/>
  </w:num>
  <w:num w:numId="4" w16cid:durableId="719402010">
    <w:abstractNumId w:val="4"/>
  </w:num>
  <w:num w:numId="5" w16cid:durableId="1562984507">
    <w:abstractNumId w:val="7"/>
  </w:num>
  <w:num w:numId="6" w16cid:durableId="723866373">
    <w:abstractNumId w:val="3"/>
  </w:num>
  <w:num w:numId="7" w16cid:durableId="2070423456">
    <w:abstractNumId w:val="2"/>
  </w:num>
  <w:num w:numId="8" w16cid:durableId="425078553">
    <w:abstractNumId w:val="1"/>
  </w:num>
  <w:num w:numId="9" w16cid:durableId="1736470079">
    <w:abstractNumId w:val="0"/>
  </w:num>
  <w:num w:numId="10" w16cid:durableId="20674883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030"/>
    <w:rsid w:val="0029639D"/>
    <w:rsid w:val="00326F90"/>
    <w:rsid w:val="007D0F7E"/>
    <w:rsid w:val="007D181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C31D6E"/>
  <w14:defaultImageDpi w14:val="300"/>
  <w15:docId w15:val="{6257BAB5-36E7-44FD-8940-49E4CB465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Ujjwal Kumar</cp:lastModifiedBy>
  <cp:revision>2</cp:revision>
  <dcterms:created xsi:type="dcterms:W3CDTF">2013-12-23T23:15:00Z</dcterms:created>
  <dcterms:modified xsi:type="dcterms:W3CDTF">2026-06-08T15:56:00Z</dcterms:modified>
  <cp:category/>
</cp:coreProperties>
</file>